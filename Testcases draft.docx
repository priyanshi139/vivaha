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0151" w14:textId="77777777" w:rsidR="00980FBE" w:rsidRDefault="00000000">
      <w:pPr>
        <w:pStyle w:val="Title"/>
      </w:pPr>
      <w:r>
        <w:t>Vivaha Wedding Planning App - Test Cases</w:t>
      </w:r>
    </w:p>
    <w:p w14:paraId="253B3C98" w14:textId="77777777" w:rsidR="00980FBE" w:rsidRDefault="00000000">
      <w:pPr>
        <w:pStyle w:val="Heading1"/>
      </w:pPr>
      <w:r>
        <w:t>1. Authentication (Login)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79EA40D7" w14:textId="77777777">
        <w:tc>
          <w:tcPr>
            <w:tcW w:w="2160" w:type="dxa"/>
          </w:tcPr>
          <w:p w14:paraId="6C906796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7AE2D38F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6ADB0EB5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70D01609" w14:textId="77777777" w:rsidR="00980FBE" w:rsidRDefault="00000000">
            <w:r>
              <w:t>Expected Result</w:t>
            </w:r>
          </w:p>
        </w:tc>
      </w:tr>
      <w:tr w:rsidR="00980FBE" w14:paraId="221405DA" w14:textId="77777777">
        <w:tc>
          <w:tcPr>
            <w:tcW w:w="2160" w:type="dxa"/>
          </w:tcPr>
          <w:p w14:paraId="2AC675C3" w14:textId="77777777" w:rsidR="00980FBE" w:rsidRDefault="00000000">
            <w:r>
              <w:t>TC_01</w:t>
            </w:r>
          </w:p>
        </w:tc>
        <w:tc>
          <w:tcPr>
            <w:tcW w:w="2160" w:type="dxa"/>
          </w:tcPr>
          <w:p w14:paraId="1AA084D8" w14:textId="77777777" w:rsidR="00980FBE" w:rsidRDefault="00000000">
            <w:r>
              <w:t>Valid Admin Login</w:t>
            </w:r>
          </w:p>
        </w:tc>
        <w:tc>
          <w:tcPr>
            <w:tcW w:w="2160" w:type="dxa"/>
          </w:tcPr>
          <w:p w14:paraId="1B15257E" w14:textId="77777777" w:rsidR="00980FBE" w:rsidRDefault="00000000">
            <w:r>
              <w:t>Enter admin credentials and select Admin</w:t>
            </w:r>
          </w:p>
        </w:tc>
        <w:tc>
          <w:tcPr>
            <w:tcW w:w="2160" w:type="dxa"/>
          </w:tcPr>
          <w:p w14:paraId="154C1025" w14:textId="77777777" w:rsidR="00980FBE" w:rsidRDefault="00000000">
            <w:r>
              <w:t>Redirect to Admin Dashboard</w:t>
            </w:r>
          </w:p>
        </w:tc>
      </w:tr>
      <w:tr w:rsidR="00980FBE" w14:paraId="3B4998D5" w14:textId="77777777">
        <w:tc>
          <w:tcPr>
            <w:tcW w:w="2160" w:type="dxa"/>
          </w:tcPr>
          <w:p w14:paraId="75314EB0" w14:textId="77777777" w:rsidR="00980FBE" w:rsidRDefault="00000000">
            <w:r>
              <w:t>TC_02</w:t>
            </w:r>
          </w:p>
        </w:tc>
        <w:tc>
          <w:tcPr>
            <w:tcW w:w="2160" w:type="dxa"/>
          </w:tcPr>
          <w:p w14:paraId="7FA4B59D" w14:textId="77777777" w:rsidR="00980FBE" w:rsidRDefault="00000000">
            <w:r>
              <w:t>Valid Vendor Login</w:t>
            </w:r>
          </w:p>
        </w:tc>
        <w:tc>
          <w:tcPr>
            <w:tcW w:w="2160" w:type="dxa"/>
          </w:tcPr>
          <w:p w14:paraId="6CD835A7" w14:textId="77777777" w:rsidR="00980FBE" w:rsidRDefault="00000000">
            <w:r>
              <w:t>Enter vendor credentials</w:t>
            </w:r>
          </w:p>
        </w:tc>
        <w:tc>
          <w:tcPr>
            <w:tcW w:w="2160" w:type="dxa"/>
          </w:tcPr>
          <w:p w14:paraId="3D8F3DFB" w14:textId="77777777" w:rsidR="00980FBE" w:rsidRDefault="00000000">
            <w:r>
              <w:t>Redirect to Vendor Dashboard</w:t>
            </w:r>
          </w:p>
        </w:tc>
      </w:tr>
      <w:tr w:rsidR="00980FBE" w14:paraId="75C46B9D" w14:textId="77777777">
        <w:tc>
          <w:tcPr>
            <w:tcW w:w="2160" w:type="dxa"/>
          </w:tcPr>
          <w:p w14:paraId="1178E445" w14:textId="77777777" w:rsidR="00980FBE" w:rsidRDefault="00000000">
            <w:r>
              <w:t>TC_03</w:t>
            </w:r>
          </w:p>
        </w:tc>
        <w:tc>
          <w:tcPr>
            <w:tcW w:w="2160" w:type="dxa"/>
          </w:tcPr>
          <w:p w14:paraId="65D9EA14" w14:textId="77777777" w:rsidR="00980FBE" w:rsidRDefault="00000000">
            <w:r>
              <w:t>No Role Selected</w:t>
            </w:r>
          </w:p>
        </w:tc>
        <w:tc>
          <w:tcPr>
            <w:tcW w:w="2160" w:type="dxa"/>
          </w:tcPr>
          <w:p w14:paraId="73F5F840" w14:textId="77777777" w:rsidR="00980FBE" w:rsidRDefault="00000000">
            <w:r>
              <w:t>Leave role empty</w:t>
            </w:r>
          </w:p>
        </w:tc>
        <w:tc>
          <w:tcPr>
            <w:tcW w:w="2160" w:type="dxa"/>
          </w:tcPr>
          <w:p w14:paraId="3E419A2C" w14:textId="77777777" w:rsidR="00980FBE" w:rsidRDefault="00000000">
            <w:r>
              <w:t>Show alert 'Select role'</w:t>
            </w:r>
          </w:p>
        </w:tc>
      </w:tr>
      <w:tr w:rsidR="00980FBE" w14:paraId="7A092204" w14:textId="77777777">
        <w:tc>
          <w:tcPr>
            <w:tcW w:w="2160" w:type="dxa"/>
          </w:tcPr>
          <w:p w14:paraId="0B6159E1" w14:textId="77777777" w:rsidR="00980FBE" w:rsidRDefault="00000000">
            <w:r>
              <w:t>TC_04</w:t>
            </w:r>
          </w:p>
        </w:tc>
        <w:tc>
          <w:tcPr>
            <w:tcW w:w="2160" w:type="dxa"/>
          </w:tcPr>
          <w:p w14:paraId="30C1B952" w14:textId="77777777" w:rsidR="00980FBE" w:rsidRDefault="00000000">
            <w:r>
              <w:t>Empty Fields</w:t>
            </w:r>
          </w:p>
        </w:tc>
        <w:tc>
          <w:tcPr>
            <w:tcW w:w="2160" w:type="dxa"/>
          </w:tcPr>
          <w:p w14:paraId="12EF5B8E" w14:textId="77777777" w:rsidR="00980FBE" w:rsidRDefault="00000000">
            <w:r>
              <w:t>Click login without input</w:t>
            </w:r>
          </w:p>
        </w:tc>
        <w:tc>
          <w:tcPr>
            <w:tcW w:w="2160" w:type="dxa"/>
          </w:tcPr>
          <w:p w14:paraId="0398051F" w14:textId="77777777" w:rsidR="00980FBE" w:rsidRDefault="00000000">
            <w:r>
              <w:t>Show validation error</w:t>
            </w:r>
          </w:p>
        </w:tc>
      </w:tr>
      <w:tr w:rsidR="00980FBE" w14:paraId="501BC9D1" w14:textId="77777777">
        <w:tc>
          <w:tcPr>
            <w:tcW w:w="2160" w:type="dxa"/>
          </w:tcPr>
          <w:p w14:paraId="4B6AF6A7" w14:textId="77777777" w:rsidR="00980FBE" w:rsidRDefault="00000000">
            <w:r>
              <w:t>TC_05</w:t>
            </w:r>
          </w:p>
        </w:tc>
        <w:tc>
          <w:tcPr>
            <w:tcW w:w="2160" w:type="dxa"/>
          </w:tcPr>
          <w:p w14:paraId="6185409A" w14:textId="77777777" w:rsidR="00980FBE" w:rsidRDefault="00000000">
            <w:r>
              <w:t>Invalid Login</w:t>
            </w:r>
          </w:p>
        </w:tc>
        <w:tc>
          <w:tcPr>
            <w:tcW w:w="2160" w:type="dxa"/>
          </w:tcPr>
          <w:p w14:paraId="500C4F47" w14:textId="77777777" w:rsidR="00980FBE" w:rsidRDefault="00000000">
            <w:r>
              <w:t>Enter wrong credentials</w:t>
            </w:r>
          </w:p>
        </w:tc>
        <w:tc>
          <w:tcPr>
            <w:tcW w:w="2160" w:type="dxa"/>
          </w:tcPr>
          <w:p w14:paraId="034A2FE3" w14:textId="77777777" w:rsidR="00980FBE" w:rsidRDefault="00000000">
            <w:r>
              <w:t>Show error message</w:t>
            </w:r>
          </w:p>
        </w:tc>
      </w:tr>
      <w:tr w:rsidR="00980FBE" w14:paraId="477414D8" w14:textId="77777777">
        <w:tc>
          <w:tcPr>
            <w:tcW w:w="2160" w:type="dxa"/>
          </w:tcPr>
          <w:p w14:paraId="551A332A" w14:textId="77777777" w:rsidR="00980FBE" w:rsidRDefault="00000000">
            <w:r>
              <w:t>TC_06</w:t>
            </w:r>
          </w:p>
        </w:tc>
        <w:tc>
          <w:tcPr>
            <w:tcW w:w="2160" w:type="dxa"/>
          </w:tcPr>
          <w:p w14:paraId="6929B3BD" w14:textId="77777777" w:rsidR="00980FBE" w:rsidRDefault="00000000">
            <w:r>
              <w:t>Page Protection</w:t>
            </w:r>
          </w:p>
        </w:tc>
        <w:tc>
          <w:tcPr>
            <w:tcW w:w="2160" w:type="dxa"/>
          </w:tcPr>
          <w:p w14:paraId="7FE13F8F" w14:textId="77777777" w:rsidR="00980FBE" w:rsidRDefault="00000000">
            <w:r>
              <w:t>Open dashboard without login</w:t>
            </w:r>
          </w:p>
        </w:tc>
        <w:tc>
          <w:tcPr>
            <w:tcW w:w="2160" w:type="dxa"/>
          </w:tcPr>
          <w:p w14:paraId="7F505259" w14:textId="77777777" w:rsidR="00980FBE" w:rsidRDefault="00000000">
            <w:r>
              <w:t>Redirect to login page</w:t>
            </w:r>
          </w:p>
        </w:tc>
      </w:tr>
    </w:tbl>
    <w:p w14:paraId="4B508DB1" w14:textId="77777777" w:rsidR="00980FBE" w:rsidRDefault="00000000">
      <w:pPr>
        <w:pStyle w:val="Heading1"/>
      </w:pPr>
      <w:r>
        <w:t>2. Role-Based Redirection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49CE1A53" w14:textId="77777777">
        <w:tc>
          <w:tcPr>
            <w:tcW w:w="2160" w:type="dxa"/>
          </w:tcPr>
          <w:p w14:paraId="6C58965D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1D8D708A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56231042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1A33A1AD" w14:textId="77777777" w:rsidR="00980FBE" w:rsidRDefault="00000000">
            <w:r>
              <w:t>Expected Result</w:t>
            </w:r>
          </w:p>
        </w:tc>
      </w:tr>
      <w:tr w:rsidR="00980FBE" w14:paraId="439812E2" w14:textId="77777777">
        <w:tc>
          <w:tcPr>
            <w:tcW w:w="2160" w:type="dxa"/>
          </w:tcPr>
          <w:p w14:paraId="02D4D000" w14:textId="77777777" w:rsidR="00980FBE" w:rsidRDefault="00000000">
            <w:r>
              <w:t>TC_07</w:t>
            </w:r>
          </w:p>
        </w:tc>
        <w:tc>
          <w:tcPr>
            <w:tcW w:w="2160" w:type="dxa"/>
          </w:tcPr>
          <w:p w14:paraId="393C4E6A" w14:textId="77777777" w:rsidR="00980FBE" w:rsidRDefault="00000000">
            <w:r>
              <w:t>Admin Redirect</w:t>
            </w:r>
          </w:p>
        </w:tc>
        <w:tc>
          <w:tcPr>
            <w:tcW w:w="2160" w:type="dxa"/>
          </w:tcPr>
          <w:p w14:paraId="59991E1D" w14:textId="77777777" w:rsidR="00980FBE" w:rsidRDefault="00000000">
            <w:r>
              <w:t>Login as Admin</w:t>
            </w:r>
          </w:p>
        </w:tc>
        <w:tc>
          <w:tcPr>
            <w:tcW w:w="2160" w:type="dxa"/>
          </w:tcPr>
          <w:p w14:paraId="622514B3" w14:textId="77777777" w:rsidR="00980FBE" w:rsidRDefault="00000000">
            <w:r>
              <w:t>Redirect to admin.html</w:t>
            </w:r>
          </w:p>
        </w:tc>
      </w:tr>
      <w:tr w:rsidR="00980FBE" w14:paraId="0027A20E" w14:textId="77777777">
        <w:tc>
          <w:tcPr>
            <w:tcW w:w="2160" w:type="dxa"/>
          </w:tcPr>
          <w:p w14:paraId="3C194B9B" w14:textId="77777777" w:rsidR="00980FBE" w:rsidRDefault="00000000">
            <w:r>
              <w:t>TC_08</w:t>
            </w:r>
          </w:p>
        </w:tc>
        <w:tc>
          <w:tcPr>
            <w:tcW w:w="2160" w:type="dxa"/>
          </w:tcPr>
          <w:p w14:paraId="31765B8A" w14:textId="77777777" w:rsidR="00980FBE" w:rsidRDefault="00000000">
            <w:r>
              <w:t>Vendor Redirect</w:t>
            </w:r>
          </w:p>
        </w:tc>
        <w:tc>
          <w:tcPr>
            <w:tcW w:w="2160" w:type="dxa"/>
          </w:tcPr>
          <w:p w14:paraId="24A29BFE" w14:textId="77777777" w:rsidR="00980FBE" w:rsidRDefault="00000000">
            <w:r>
              <w:t>Login as Vendor</w:t>
            </w:r>
          </w:p>
        </w:tc>
        <w:tc>
          <w:tcPr>
            <w:tcW w:w="2160" w:type="dxa"/>
          </w:tcPr>
          <w:p w14:paraId="0D473778" w14:textId="77777777" w:rsidR="00980FBE" w:rsidRDefault="00000000">
            <w:r>
              <w:t>Redirect to vendor.html</w:t>
            </w:r>
          </w:p>
        </w:tc>
      </w:tr>
      <w:tr w:rsidR="00980FBE" w14:paraId="317D3280" w14:textId="77777777">
        <w:tc>
          <w:tcPr>
            <w:tcW w:w="2160" w:type="dxa"/>
          </w:tcPr>
          <w:p w14:paraId="0B80B40D" w14:textId="77777777" w:rsidR="00980FBE" w:rsidRDefault="00000000">
            <w:r>
              <w:t>TC_09</w:t>
            </w:r>
          </w:p>
        </w:tc>
        <w:tc>
          <w:tcPr>
            <w:tcW w:w="2160" w:type="dxa"/>
          </w:tcPr>
          <w:p w14:paraId="63881CB5" w14:textId="77777777" w:rsidR="00980FBE" w:rsidRDefault="00000000">
            <w:r>
              <w:t>Role Storage</w:t>
            </w:r>
          </w:p>
        </w:tc>
        <w:tc>
          <w:tcPr>
            <w:tcW w:w="2160" w:type="dxa"/>
          </w:tcPr>
          <w:p w14:paraId="77C226A1" w14:textId="77777777" w:rsidR="00980FBE" w:rsidRDefault="00000000">
            <w:r>
              <w:t>Refresh after login</w:t>
            </w:r>
          </w:p>
        </w:tc>
        <w:tc>
          <w:tcPr>
            <w:tcW w:w="2160" w:type="dxa"/>
          </w:tcPr>
          <w:p w14:paraId="6E50EC11" w14:textId="77777777" w:rsidR="00980FBE" w:rsidRDefault="00000000">
            <w:r>
              <w:t>User stays logged in</w:t>
            </w:r>
          </w:p>
        </w:tc>
      </w:tr>
    </w:tbl>
    <w:p w14:paraId="2B0728C0" w14:textId="77777777" w:rsidR="00980FBE" w:rsidRDefault="00000000">
      <w:pPr>
        <w:pStyle w:val="Heading1"/>
      </w:pPr>
      <w:r>
        <w:t>3. Admin Dashboard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16FDFF87" w14:textId="77777777">
        <w:tc>
          <w:tcPr>
            <w:tcW w:w="2160" w:type="dxa"/>
          </w:tcPr>
          <w:p w14:paraId="4CB315D5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0D595C2E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38321559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7469B97E" w14:textId="77777777" w:rsidR="00980FBE" w:rsidRDefault="00000000">
            <w:r>
              <w:t>Expected Result</w:t>
            </w:r>
          </w:p>
        </w:tc>
      </w:tr>
      <w:tr w:rsidR="00980FBE" w14:paraId="5F9CB378" w14:textId="77777777">
        <w:tc>
          <w:tcPr>
            <w:tcW w:w="2160" w:type="dxa"/>
          </w:tcPr>
          <w:p w14:paraId="29408F1F" w14:textId="77777777" w:rsidR="00980FBE" w:rsidRDefault="00000000">
            <w:r>
              <w:lastRenderedPageBreak/>
              <w:t>TC_10</w:t>
            </w:r>
          </w:p>
        </w:tc>
        <w:tc>
          <w:tcPr>
            <w:tcW w:w="2160" w:type="dxa"/>
          </w:tcPr>
          <w:p w14:paraId="2CBF7121" w14:textId="77777777" w:rsidR="00980FBE" w:rsidRDefault="00000000">
            <w:r>
              <w:t>View Users</w:t>
            </w:r>
          </w:p>
        </w:tc>
        <w:tc>
          <w:tcPr>
            <w:tcW w:w="2160" w:type="dxa"/>
          </w:tcPr>
          <w:p w14:paraId="4763C2CC" w14:textId="77777777" w:rsidR="00980FBE" w:rsidRDefault="00000000">
            <w:r>
              <w:t>Open Users section</w:t>
            </w:r>
          </w:p>
        </w:tc>
        <w:tc>
          <w:tcPr>
            <w:tcW w:w="2160" w:type="dxa"/>
          </w:tcPr>
          <w:p w14:paraId="5934F4B5" w14:textId="77777777" w:rsidR="00980FBE" w:rsidRDefault="00000000">
            <w:r>
              <w:t>Users list displayed</w:t>
            </w:r>
          </w:p>
        </w:tc>
      </w:tr>
      <w:tr w:rsidR="00980FBE" w14:paraId="2F09CB68" w14:textId="77777777">
        <w:tc>
          <w:tcPr>
            <w:tcW w:w="2160" w:type="dxa"/>
          </w:tcPr>
          <w:p w14:paraId="199DFC21" w14:textId="77777777" w:rsidR="00980FBE" w:rsidRDefault="00000000">
            <w:r>
              <w:t>TC_11</w:t>
            </w:r>
          </w:p>
        </w:tc>
        <w:tc>
          <w:tcPr>
            <w:tcW w:w="2160" w:type="dxa"/>
          </w:tcPr>
          <w:p w14:paraId="5CDE494A" w14:textId="77777777" w:rsidR="00980FBE" w:rsidRDefault="00000000">
            <w:r>
              <w:t>Approve Vendor</w:t>
            </w:r>
          </w:p>
        </w:tc>
        <w:tc>
          <w:tcPr>
            <w:tcW w:w="2160" w:type="dxa"/>
          </w:tcPr>
          <w:p w14:paraId="56AE8AC7" w14:textId="77777777" w:rsidR="00980FBE" w:rsidRDefault="00000000">
            <w:r>
              <w:t>Click approve</w:t>
            </w:r>
          </w:p>
        </w:tc>
        <w:tc>
          <w:tcPr>
            <w:tcW w:w="2160" w:type="dxa"/>
          </w:tcPr>
          <w:p w14:paraId="010EC78B" w14:textId="77777777" w:rsidR="00980FBE" w:rsidRDefault="00000000">
            <w:r>
              <w:t>Vendor approved</w:t>
            </w:r>
          </w:p>
        </w:tc>
      </w:tr>
      <w:tr w:rsidR="00980FBE" w14:paraId="688C4308" w14:textId="77777777">
        <w:tc>
          <w:tcPr>
            <w:tcW w:w="2160" w:type="dxa"/>
          </w:tcPr>
          <w:p w14:paraId="25CD1932" w14:textId="77777777" w:rsidR="00980FBE" w:rsidRDefault="00000000">
            <w:r>
              <w:t>TC_12</w:t>
            </w:r>
          </w:p>
        </w:tc>
        <w:tc>
          <w:tcPr>
            <w:tcW w:w="2160" w:type="dxa"/>
          </w:tcPr>
          <w:p w14:paraId="484C4BEC" w14:textId="77777777" w:rsidR="00980FBE" w:rsidRDefault="00000000">
            <w:r>
              <w:t>Remove User</w:t>
            </w:r>
          </w:p>
        </w:tc>
        <w:tc>
          <w:tcPr>
            <w:tcW w:w="2160" w:type="dxa"/>
          </w:tcPr>
          <w:p w14:paraId="32097A22" w14:textId="77777777" w:rsidR="00980FBE" w:rsidRDefault="00000000">
            <w:r>
              <w:t>Click remove</w:t>
            </w:r>
          </w:p>
        </w:tc>
        <w:tc>
          <w:tcPr>
            <w:tcW w:w="2160" w:type="dxa"/>
          </w:tcPr>
          <w:p w14:paraId="309F40F8" w14:textId="77777777" w:rsidR="00980FBE" w:rsidRDefault="00000000">
            <w:r>
              <w:t>User removed</w:t>
            </w:r>
          </w:p>
        </w:tc>
      </w:tr>
      <w:tr w:rsidR="00980FBE" w14:paraId="1FC13A65" w14:textId="77777777">
        <w:tc>
          <w:tcPr>
            <w:tcW w:w="2160" w:type="dxa"/>
          </w:tcPr>
          <w:p w14:paraId="67F47B0C" w14:textId="77777777" w:rsidR="00980FBE" w:rsidRDefault="00000000">
            <w:r>
              <w:t>TC_13</w:t>
            </w:r>
          </w:p>
        </w:tc>
        <w:tc>
          <w:tcPr>
            <w:tcW w:w="2160" w:type="dxa"/>
          </w:tcPr>
          <w:p w14:paraId="29215FD7" w14:textId="77777777" w:rsidR="00980FBE" w:rsidRDefault="00000000">
            <w:r>
              <w:t>Stats Display</w:t>
            </w:r>
          </w:p>
        </w:tc>
        <w:tc>
          <w:tcPr>
            <w:tcW w:w="2160" w:type="dxa"/>
          </w:tcPr>
          <w:p w14:paraId="006684D7" w14:textId="77777777" w:rsidR="00980FBE" w:rsidRDefault="00000000">
            <w:r>
              <w:t>Open dashboard</w:t>
            </w:r>
          </w:p>
        </w:tc>
        <w:tc>
          <w:tcPr>
            <w:tcW w:w="2160" w:type="dxa"/>
          </w:tcPr>
          <w:p w14:paraId="7802D563" w14:textId="77777777" w:rsidR="00980FBE" w:rsidRDefault="00000000">
            <w:r>
              <w:t>Stats visible</w:t>
            </w:r>
          </w:p>
        </w:tc>
      </w:tr>
    </w:tbl>
    <w:p w14:paraId="52E9E71E" w14:textId="77777777" w:rsidR="00980FBE" w:rsidRDefault="00000000">
      <w:pPr>
        <w:pStyle w:val="Heading1"/>
      </w:pPr>
      <w:r>
        <w:t>4. Vendor Dashboard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17503A04" w14:textId="77777777">
        <w:tc>
          <w:tcPr>
            <w:tcW w:w="2160" w:type="dxa"/>
          </w:tcPr>
          <w:p w14:paraId="72544D1A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271ECB2B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6364F9AD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33CB3F82" w14:textId="77777777" w:rsidR="00980FBE" w:rsidRDefault="00000000">
            <w:r>
              <w:t>Expected Result</w:t>
            </w:r>
          </w:p>
        </w:tc>
      </w:tr>
      <w:tr w:rsidR="00980FBE" w14:paraId="11038E34" w14:textId="77777777">
        <w:tc>
          <w:tcPr>
            <w:tcW w:w="2160" w:type="dxa"/>
          </w:tcPr>
          <w:p w14:paraId="7BCE727B" w14:textId="77777777" w:rsidR="00980FBE" w:rsidRDefault="00000000">
            <w:r>
              <w:t>TC_14</w:t>
            </w:r>
          </w:p>
        </w:tc>
        <w:tc>
          <w:tcPr>
            <w:tcW w:w="2160" w:type="dxa"/>
          </w:tcPr>
          <w:p w14:paraId="3A0AE061" w14:textId="77777777" w:rsidR="00980FBE" w:rsidRDefault="00000000">
            <w:r>
              <w:t>View Services</w:t>
            </w:r>
          </w:p>
        </w:tc>
        <w:tc>
          <w:tcPr>
            <w:tcW w:w="2160" w:type="dxa"/>
          </w:tcPr>
          <w:p w14:paraId="4E4EC147" w14:textId="77777777" w:rsidR="00980FBE" w:rsidRDefault="00000000">
            <w:r>
              <w:t>Open dashboard</w:t>
            </w:r>
          </w:p>
        </w:tc>
        <w:tc>
          <w:tcPr>
            <w:tcW w:w="2160" w:type="dxa"/>
          </w:tcPr>
          <w:p w14:paraId="3E59AB0B" w14:textId="77777777" w:rsidR="00980FBE" w:rsidRDefault="00000000">
            <w:r>
              <w:t>Services visible</w:t>
            </w:r>
          </w:p>
        </w:tc>
      </w:tr>
      <w:tr w:rsidR="00980FBE" w14:paraId="4926E3A2" w14:textId="77777777">
        <w:tc>
          <w:tcPr>
            <w:tcW w:w="2160" w:type="dxa"/>
          </w:tcPr>
          <w:p w14:paraId="50732620" w14:textId="77777777" w:rsidR="00980FBE" w:rsidRDefault="00000000">
            <w:r>
              <w:t>TC_15</w:t>
            </w:r>
          </w:p>
        </w:tc>
        <w:tc>
          <w:tcPr>
            <w:tcW w:w="2160" w:type="dxa"/>
          </w:tcPr>
          <w:p w14:paraId="6C8A6D2B" w14:textId="77777777" w:rsidR="00980FBE" w:rsidRDefault="00000000">
            <w:r>
              <w:t>Add Service</w:t>
            </w:r>
          </w:p>
        </w:tc>
        <w:tc>
          <w:tcPr>
            <w:tcW w:w="2160" w:type="dxa"/>
          </w:tcPr>
          <w:p w14:paraId="158AF8C5" w14:textId="77777777" w:rsidR="00980FBE" w:rsidRDefault="00000000">
            <w:r>
              <w:t>Add new service</w:t>
            </w:r>
          </w:p>
        </w:tc>
        <w:tc>
          <w:tcPr>
            <w:tcW w:w="2160" w:type="dxa"/>
          </w:tcPr>
          <w:p w14:paraId="0F7651A5" w14:textId="77777777" w:rsidR="00980FBE" w:rsidRDefault="00000000">
            <w:r>
              <w:t>Service added</w:t>
            </w:r>
          </w:p>
        </w:tc>
      </w:tr>
      <w:tr w:rsidR="00980FBE" w14:paraId="0799C36E" w14:textId="77777777">
        <w:tc>
          <w:tcPr>
            <w:tcW w:w="2160" w:type="dxa"/>
          </w:tcPr>
          <w:p w14:paraId="73F79CA2" w14:textId="77777777" w:rsidR="00980FBE" w:rsidRDefault="00000000">
            <w:r>
              <w:t>TC_16</w:t>
            </w:r>
          </w:p>
        </w:tc>
        <w:tc>
          <w:tcPr>
            <w:tcW w:w="2160" w:type="dxa"/>
          </w:tcPr>
          <w:p w14:paraId="7D40EA6F" w14:textId="77777777" w:rsidR="00980FBE" w:rsidRDefault="00000000">
            <w:r>
              <w:t>Edit Service</w:t>
            </w:r>
          </w:p>
        </w:tc>
        <w:tc>
          <w:tcPr>
            <w:tcW w:w="2160" w:type="dxa"/>
          </w:tcPr>
          <w:p w14:paraId="3E6EA0A1" w14:textId="77777777" w:rsidR="00980FBE" w:rsidRDefault="00000000">
            <w:r>
              <w:t>Edit service</w:t>
            </w:r>
          </w:p>
        </w:tc>
        <w:tc>
          <w:tcPr>
            <w:tcW w:w="2160" w:type="dxa"/>
          </w:tcPr>
          <w:p w14:paraId="35152784" w14:textId="77777777" w:rsidR="00980FBE" w:rsidRDefault="00000000">
            <w:r>
              <w:t>Changes saved</w:t>
            </w:r>
          </w:p>
        </w:tc>
      </w:tr>
      <w:tr w:rsidR="00980FBE" w14:paraId="3C2EF5A2" w14:textId="77777777">
        <w:tc>
          <w:tcPr>
            <w:tcW w:w="2160" w:type="dxa"/>
          </w:tcPr>
          <w:p w14:paraId="30EB0996" w14:textId="77777777" w:rsidR="00980FBE" w:rsidRDefault="00000000">
            <w:r>
              <w:t>TC_17</w:t>
            </w:r>
          </w:p>
        </w:tc>
        <w:tc>
          <w:tcPr>
            <w:tcW w:w="2160" w:type="dxa"/>
          </w:tcPr>
          <w:p w14:paraId="43DB82EE" w14:textId="77777777" w:rsidR="00980FBE" w:rsidRDefault="00000000">
            <w:r>
              <w:t>Delete Service</w:t>
            </w:r>
          </w:p>
        </w:tc>
        <w:tc>
          <w:tcPr>
            <w:tcW w:w="2160" w:type="dxa"/>
          </w:tcPr>
          <w:p w14:paraId="573AAA38" w14:textId="77777777" w:rsidR="00980FBE" w:rsidRDefault="00000000">
            <w:r>
              <w:t>Delete service</w:t>
            </w:r>
          </w:p>
        </w:tc>
        <w:tc>
          <w:tcPr>
            <w:tcW w:w="2160" w:type="dxa"/>
          </w:tcPr>
          <w:p w14:paraId="00A1044F" w14:textId="77777777" w:rsidR="00980FBE" w:rsidRDefault="00000000">
            <w:r>
              <w:t>Service removed</w:t>
            </w:r>
          </w:p>
        </w:tc>
      </w:tr>
    </w:tbl>
    <w:p w14:paraId="709224C3" w14:textId="77777777" w:rsidR="00980FBE" w:rsidRDefault="00000000">
      <w:pPr>
        <w:pStyle w:val="Heading1"/>
      </w:pPr>
      <w:r>
        <w:t>5. Couple Dashboard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4B32907D" w14:textId="77777777">
        <w:tc>
          <w:tcPr>
            <w:tcW w:w="2160" w:type="dxa"/>
          </w:tcPr>
          <w:p w14:paraId="31993B23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5E7E6F93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338B4DA5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022E745C" w14:textId="77777777" w:rsidR="00980FBE" w:rsidRDefault="00000000">
            <w:r>
              <w:t>Expected Result</w:t>
            </w:r>
          </w:p>
        </w:tc>
      </w:tr>
      <w:tr w:rsidR="00980FBE" w14:paraId="5F0A0D82" w14:textId="77777777">
        <w:tc>
          <w:tcPr>
            <w:tcW w:w="2160" w:type="dxa"/>
          </w:tcPr>
          <w:p w14:paraId="6DDDE58C" w14:textId="77777777" w:rsidR="00980FBE" w:rsidRDefault="00000000">
            <w:r>
              <w:t>TC_18</w:t>
            </w:r>
          </w:p>
        </w:tc>
        <w:tc>
          <w:tcPr>
            <w:tcW w:w="2160" w:type="dxa"/>
          </w:tcPr>
          <w:p w14:paraId="74BC3068" w14:textId="77777777" w:rsidR="00980FBE" w:rsidRDefault="00000000">
            <w:r>
              <w:t>Add Guest</w:t>
            </w:r>
          </w:p>
        </w:tc>
        <w:tc>
          <w:tcPr>
            <w:tcW w:w="2160" w:type="dxa"/>
          </w:tcPr>
          <w:p w14:paraId="7299EC0E" w14:textId="77777777" w:rsidR="00980FBE" w:rsidRDefault="00000000">
            <w:r>
              <w:t>Enter guest details</w:t>
            </w:r>
          </w:p>
        </w:tc>
        <w:tc>
          <w:tcPr>
            <w:tcW w:w="2160" w:type="dxa"/>
          </w:tcPr>
          <w:p w14:paraId="1601D30B" w14:textId="77777777" w:rsidR="00980FBE" w:rsidRDefault="00000000">
            <w:r>
              <w:t>Guest added</w:t>
            </w:r>
          </w:p>
        </w:tc>
      </w:tr>
      <w:tr w:rsidR="00980FBE" w14:paraId="72B6D1BF" w14:textId="77777777">
        <w:tc>
          <w:tcPr>
            <w:tcW w:w="2160" w:type="dxa"/>
          </w:tcPr>
          <w:p w14:paraId="1FB51D21" w14:textId="77777777" w:rsidR="00980FBE" w:rsidRDefault="00000000">
            <w:r>
              <w:t>TC_19</w:t>
            </w:r>
          </w:p>
        </w:tc>
        <w:tc>
          <w:tcPr>
            <w:tcW w:w="2160" w:type="dxa"/>
          </w:tcPr>
          <w:p w14:paraId="022B39DB" w14:textId="77777777" w:rsidR="00980FBE" w:rsidRDefault="00000000">
            <w:r>
              <w:t>RSVP Tracking</w:t>
            </w:r>
          </w:p>
        </w:tc>
        <w:tc>
          <w:tcPr>
            <w:tcW w:w="2160" w:type="dxa"/>
          </w:tcPr>
          <w:p w14:paraId="4F57493F" w14:textId="77777777" w:rsidR="00980FBE" w:rsidRDefault="00000000">
            <w:r>
              <w:t>Update RSVP</w:t>
            </w:r>
          </w:p>
        </w:tc>
        <w:tc>
          <w:tcPr>
            <w:tcW w:w="2160" w:type="dxa"/>
          </w:tcPr>
          <w:p w14:paraId="62A1C2B0" w14:textId="77777777" w:rsidR="00980FBE" w:rsidRDefault="00000000">
            <w:r>
              <w:t>Status updated</w:t>
            </w:r>
          </w:p>
        </w:tc>
      </w:tr>
      <w:tr w:rsidR="00980FBE" w14:paraId="1B29B34B" w14:textId="77777777">
        <w:tc>
          <w:tcPr>
            <w:tcW w:w="2160" w:type="dxa"/>
          </w:tcPr>
          <w:p w14:paraId="6A99773B" w14:textId="77777777" w:rsidR="00980FBE" w:rsidRDefault="00000000">
            <w:r>
              <w:t>TC_20</w:t>
            </w:r>
          </w:p>
        </w:tc>
        <w:tc>
          <w:tcPr>
            <w:tcW w:w="2160" w:type="dxa"/>
          </w:tcPr>
          <w:p w14:paraId="1C80138A" w14:textId="77777777" w:rsidR="00980FBE" w:rsidRDefault="00000000">
            <w:r>
              <w:t>Budget Add</w:t>
            </w:r>
          </w:p>
        </w:tc>
        <w:tc>
          <w:tcPr>
            <w:tcW w:w="2160" w:type="dxa"/>
          </w:tcPr>
          <w:p w14:paraId="787A4755" w14:textId="77777777" w:rsidR="00980FBE" w:rsidRDefault="00000000">
            <w:r>
              <w:t>Add expense</w:t>
            </w:r>
          </w:p>
        </w:tc>
        <w:tc>
          <w:tcPr>
            <w:tcW w:w="2160" w:type="dxa"/>
          </w:tcPr>
          <w:p w14:paraId="060F7C8C" w14:textId="77777777" w:rsidR="00980FBE" w:rsidRDefault="00000000">
            <w:r>
              <w:t>Total updated</w:t>
            </w:r>
          </w:p>
        </w:tc>
      </w:tr>
      <w:tr w:rsidR="00980FBE" w14:paraId="0EBC0D6B" w14:textId="77777777">
        <w:tc>
          <w:tcPr>
            <w:tcW w:w="2160" w:type="dxa"/>
          </w:tcPr>
          <w:p w14:paraId="29D01313" w14:textId="77777777" w:rsidR="00980FBE" w:rsidRDefault="00000000">
            <w:r>
              <w:t>TC_21</w:t>
            </w:r>
          </w:p>
        </w:tc>
        <w:tc>
          <w:tcPr>
            <w:tcW w:w="2160" w:type="dxa"/>
          </w:tcPr>
          <w:p w14:paraId="2E7876AD" w14:textId="77777777" w:rsidR="00980FBE" w:rsidRDefault="00000000">
            <w:r>
              <w:t>Vendor Booking</w:t>
            </w:r>
          </w:p>
        </w:tc>
        <w:tc>
          <w:tcPr>
            <w:tcW w:w="2160" w:type="dxa"/>
          </w:tcPr>
          <w:p w14:paraId="5E6D9C38" w14:textId="77777777" w:rsidR="00980FBE" w:rsidRDefault="00000000">
            <w:r>
              <w:t>Click book vendor</w:t>
            </w:r>
          </w:p>
        </w:tc>
        <w:tc>
          <w:tcPr>
            <w:tcW w:w="2160" w:type="dxa"/>
          </w:tcPr>
          <w:p w14:paraId="2E0EF439" w14:textId="77777777" w:rsidR="00980FBE" w:rsidRDefault="00000000">
            <w:r>
              <w:t>Request sent</w:t>
            </w:r>
          </w:p>
        </w:tc>
      </w:tr>
    </w:tbl>
    <w:p w14:paraId="5F5B8C20" w14:textId="77777777" w:rsidR="00980FBE" w:rsidRDefault="00000000">
      <w:pPr>
        <w:pStyle w:val="Heading1"/>
      </w:pPr>
      <w:r>
        <w:t>6. Collaboration Feature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24226809" w14:textId="77777777">
        <w:tc>
          <w:tcPr>
            <w:tcW w:w="2160" w:type="dxa"/>
          </w:tcPr>
          <w:p w14:paraId="561B81B0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784B2383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759E4BFA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54D5AB88" w14:textId="77777777" w:rsidR="00980FBE" w:rsidRDefault="00000000">
            <w:r>
              <w:t>Expected Result</w:t>
            </w:r>
          </w:p>
        </w:tc>
      </w:tr>
      <w:tr w:rsidR="00980FBE" w14:paraId="6AC1DC1D" w14:textId="77777777">
        <w:tc>
          <w:tcPr>
            <w:tcW w:w="2160" w:type="dxa"/>
          </w:tcPr>
          <w:p w14:paraId="56FDDCC3" w14:textId="77777777" w:rsidR="00980FBE" w:rsidRDefault="00000000">
            <w:r>
              <w:t>TC_22</w:t>
            </w:r>
          </w:p>
        </w:tc>
        <w:tc>
          <w:tcPr>
            <w:tcW w:w="2160" w:type="dxa"/>
          </w:tcPr>
          <w:p w14:paraId="640B0738" w14:textId="77777777" w:rsidR="00980FBE" w:rsidRDefault="00000000">
            <w:r>
              <w:t>Invite Partner</w:t>
            </w:r>
          </w:p>
        </w:tc>
        <w:tc>
          <w:tcPr>
            <w:tcW w:w="2160" w:type="dxa"/>
          </w:tcPr>
          <w:p w14:paraId="1620DC24" w14:textId="77777777" w:rsidR="00980FBE" w:rsidRDefault="00000000">
            <w:r>
              <w:t>Enter email</w:t>
            </w:r>
          </w:p>
        </w:tc>
        <w:tc>
          <w:tcPr>
            <w:tcW w:w="2160" w:type="dxa"/>
          </w:tcPr>
          <w:p w14:paraId="05AA2108" w14:textId="77777777" w:rsidR="00980FBE" w:rsidRDefault="00000000">
            <w:r>
              <w:t>Invite sent</w:t>
            </w:r>
          </w:p>
        </w:tc>
      </w:tr>
      <w:tr w:rsidR="00980FBE" w14:paraId="15B414CF" w14:textId="77777777">
        <w:tc>
          <w:tcPr>
            <w:tcW w:w="2160" w:type="dxa"/>
          </w:tcPr>
          <w:p w14:paraId="2A2624D2" w14:textId="77777777" w:rsidR="00980FBE" w:rsidRDefault="00000000">
            <w:r>
              <w:t>TC_23</w:t>
            </w:r>
          </w:p>
        </w:tc>
        <w:tc>
          <w:tcPr>
            <w:tcW w:w="2160" w:type="dxa"/>
          </w:tcPr>
          <w:p w14:paraId="145F4F6E" w14:textId="77777777" w:rsidR="00980FBE" w:rsidRDefault="00000000">
            <w:r>
              <w:t>Shared Access</w:t>
            </w:r>
          </w:p>
        </w:tc>
        <w:tc>
          <w:tcPr>
            <w:tcW w:w="2160" w:type="dxa"/>
          </w:tcPr>
          <w:p w14:paraId="2776D8D9" w14:textId="77777777" w:rsidR="00980FBE" w:rsidRDefault="00000000">
            <w:r>
              <w:t>Partner logs in</w:t>
            </w:r>
          </w:p>
        </w:tc>
        <w:tc>
          <w:tcPr>
            <w:tcW w:w="2160" w:type="dxa"/>
          </w:tcPr>
          <w:p w14:paraId="1569C4EA" w14:textId="77777777" w:rsidR="00980FBE" w:rsidRDefault="00000000">
            <w:r>
              <w:t>Shared data visible</w:t>
            </w:r>
          </w:p>
        </w:tc>
      </w:tr>
    </w:tbl>
    <w:p w14:paraId="388F0DD6" w14:textId="77777777" w:rsidR="00980FBE" w:rsidRDefault="00000000">
      <w:pPr>
        <w:pStyle w:val="Heading1"/>
      </w:pPr>
      <w:r>
        <w:t>7. Booking System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295AC6BE" w14:textId="77777777">
        <w:tc>
          <w:tcPr>
            <w:tcW w:w="2160" w:type="dxa"/>
          </w:tcPr>
          <w:p w14:paraId="63128CE7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59B462AB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783A1169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66BADA6F" w14:textId="77777777" w:rsidR="00980FBE" w:rsidRDefault="00000000">
            <w:r>
              <w:t>Expected Result</w:t>
            </w:r>
          </w:p>
        </w:tc>
      </w:tr>
      <w:tr w:rsidR="00980FBE" w14:paraId="0BC7C334" w14:textId="77777777">
        <w:tc>
          <w:tcPr>
            <w:tcW w:w="2160" w:type="dxa"/>
          </w:tcPr>
          <w:p w14:paraId="1A872883" w14:textId="77777777" w:rsidR="00980FBE" w:rsidRDefault="00000000">
            <w:r>
              <w:t>TC_24</w:t>
            </w:r>
          </w:p>
        </w:tc>
        <w:tc>
          <w:tcPr>
            <w:tcW w:w="2160" w:type="dxa"/>
          </w:tcPr>
          <w:p w14:paraId="4E29F9FD" w14:textId="77777777" w:rsidR="00980FBE" w:rsidRDefault="00000000">
            <w:r>
              <w:t xml:space="preserve">Send Booking </w:t>
            </w:r>
            <w:r>
              <w:lastRenderedPageBreak/>
              <w:t>Request</w:t>
            </w:r>
          </w:p>
        </w:tc>
        <w:tc>
          <w:tcPr>
            <w:tcW w:w="2160" w:type="dxa"/>
          </w:tcPr>
          <w:p w14:paraId="3B6834EE" w14:textId="77777777" w:rsidR="00980FBE" w:rsidRDefault="00000000">
            <w:r>
              <w:lastRenderedPageBreak/>
              <w:t>Click book</w:t>
            </w:r>
          </w:p>
        </w:tc>
        <w:tc>
          <w:tcPr>
            <w:tcW w:w="2160" w:type="dxa"/>
          </w:tcPr>
          <w:p w14:paraId="27C35605" w14:textId="77777777" w:rsidR="00980FBE" w:rsidRDefault="00000000">
            <w:r>
              <w:t>Request created</w:t>
            </w:r>
          </w:p>
        </w:tc>
      </w:tr>
      <w:tr w:rsidR="00980FBE" w14:paraId="0EE0A215" w14:textId="77777777">
        <w:tc>
          <w:tcPr>
            <w:tcW w:w="2160" w:type="dxa"/>
          </w:tcPr>
          <w:p w14:paraId="09985D03" w14:textId="77777777" w:rsidR="00980FBE" w:rsidRDefault="00000000">
            <w:r>
              <w:t>TC_25</w:t>
            </w:r>
          </w:p>
        </w:tc>
        <w:tc>
          <w:tcPr>
            <w:tcW w:w="2160" w:type="dxa"/>
          </w:tcPr>
          <w:p w14:paraId="3534FBA1" w14:textId="77777777" w:rsidR="00980FBE" w:rsidRDefault="00000000">
            <w:r>
              <w:t>Accept Booking</w:t>
            </w:r>
          </w:p>
        </w:tc>
        <w:tc>
          <w:tcPr>
            <w:tcW w:w="2160" w:type="dxa"/>
          </w:tcPr>
          <w:p w14:paraId="4CA62A87" w14:textId="77777777" w:rsidR="00980FBE" w:rsidRDefault="00000000">
            <w:r>
              <w:t>Vendor accepts</w:t>
            </w:r>
          </w:p>
        </w:tc>
        <w:tc>
          <w:tcPr>
            <w:tcW w:w="2160" w:type="dxa"/>
          </w:tcPr>
          <w:p w14:paraId="1DBA4B1F" w14:textId="77777777" w:rsidR="00980FBE" w:rsidRDefault="00000000">
            <w:r>
              <w:t>Status confirmed</w:t>
            </w:r>
          </w:p>
        </w:tc>
      </w:tr>
      <w:tr w:rsidR="00980FBE" w14:paraId="394D4C11" w14:textId="77777777">
        <w:tc>
          <w:tcPr>
            <w:tcW w:w="2160" w:type="dxa"/>
          </w:tcPr>
          <w:p w14:paraId="5AB6AD7C" w14:textId="77777777" w:rsidR="00980FBE" w:rsidRDefault="00000000">
            <w:r>
              <w:t>TC_26</w:t>
            </w:r>
          </w:p>
        </w:tc>
        <w:tc>
          <w:tcPr>
            <w:tcW w:w="2160" w:type="dxa"/>
          </w:tcPr>
          <w:p w14:paraId="2D2A4E2E" w14:textId="77777777" w:rsidR="00980FBE" w:rsidRDefault="00000000">
            <w:r>
              <w:t>Reject Booking</w:t>
            </w:r>
          </w:p>
        </w:tc>
        <w:tc>
          <w:tcPr>
            <w:tcW w:w="2160" w:type="dxa"/>
          </w:tcPr>
          <w:p w14:paraId="4B061646" w14:textId="77777777" w:rsidR="00980FBE" w:rsidRDefault="00000000">
            <w:r>
              <w:t>Vendor rejects</w:t>
            </w:r>
          </w:p>
        </w:tc>
        <w:tc>
          <w:tcPr>
            <w:tcW w:w="2160" w:type="dxa"/>
          </w:tcPr>
          <w:p w14:paraId="439153EC" w14:textId="77777777" w:rsidR="00980FBE" w:rsidRDefault="00000000">
            <w:r>
              <w:t>Status rejected</w:t>
            </w:r>
          </w:p>
        </w:tc>
      </w:tr>
    </w:tbl>
    <w:p w14:paraId="656BFF04" w14:textId="77777777" w:rsidR="00980FBE" w:rsidRDefault="00000000">
      <w:pPr>
        <w:pStyle w:val="Heading1"/>
      </w:pPr>
      <w:r>
        <w:t>8. Budget Tracker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14D8B858" w14:textId="77777777">
        <w:tc>
          <w:tcPr>
            <w:tcW w:w="2160" w:type="dxa"/>
          </w:tcPr>
          <w:p w14:paraId="7B232A4B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0F1A8A64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083BDDA5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7BB2C912" w14:textId="77777777" w:rsidR="00980FBE" w:rsidRDefault="00000000">
            <w:r>
              <w:t>Expected Result</w:t>
            </w:r>
          </w:p>
        </w:tc>
      </w:tr>
      <w:tr w:rsidR="00980FBE" w14:paraId="3BE76678" w14:textId="77777777">
        <w:tc>
          <w:tcPr>
            <w:tcW w:w="2160" w:type="dxa"/>
          </w:tcPr>
          <w:p w14:paraId="5924C4BC" w14:textId="77777777" w:rsidR="00980FBE" w:rsidRDefault="00000000">
            <w:r>
              <w:t>TC_27</w:t>
            </w:r>
          </w:p>
        </w:tc>
        <w:tc>
          <w:tcPr>
            <w:tcW w:w="2160" w:type="dxa"/>
          </w:tcPr>
          <w:p w14:paraId="729C460C" w14:textId="77777777" w:rsidR="00980FBE" w:rsidRDefault="00000000">
            <w:r>
              <w:t>Add Expense</w:t>
            </w:r>
          </w:p>
        </w:tc>
        <w:tc>
          <w:tcPr>
            <w:tcW w:w="2160" w:type="dxa"/>
          </w:tcPr>
          <w:p w14:paraId="70382DD2" w14:textId="77777777" w:rsidR="00980FBE" w:rsidRDefault="00000000">
            <w:r>
              <w:t>Enter amount</w:t>
            </w:r>
          </w:p>
        </w:tc>
        <w:tc>
          <w:tcPr>
            <w:tcW w:w="2160" w:type="dxa"/>
          </w:tcPr>
          <w:p w14:paraId="3642CE0C" w14:textId="77777777" w:rsidR="00980FBE" w:rsidRDefault="00000000">
            <w:r>
              <w:t>Added to total</w:t>
            </w:r>
          </w:p>
        </w:tc>
      </w:tr>
      <w:tr w:rsidR="00980FBE" w14:paraId="2BB1B05B" w14:textId="77777777">
        <w:tc>
          <w:tcPr>
            <w:tcW w:w="2160" w:type="dxa"/>
          </w:tcPr>
          <w:p w14:paraId="3752E7B4" w14:textId="77777777" w:rsidR="00980FBE" w:rsidRDefault="00000000">
            <w:r>
              <w:t>TC_28</w:t>
            </w:r>
          </w:p>
        </w:tc>
        <w:tc>
          <w:tcPr>
            <w:tcW w:w="2160" w:type="dxa"/>
          </w:tcPr>
          <w:p w14:paraId="028FC3A1" w14:textId="77777777" w:rsidR="00980FBE" w:rsidRDefault="00000000">
            <w:r>
              <w:t>Budget Limit</w:t>
            </w:r>
          </w:p>
        </w:tc>
        <w:tc>
          <w:tcPr>
            <w:tcW w:w="2160" w:type="dxa"/>
          </w:tcPr>
          <w:p w14:paraId="6050A5CB" w14:textId="77777777" w:rsidR="00980FBE" w:rsidRDefault="00000000">
            <w:r>
              <w:t>Exceed budget</w:t>
            </w:r>
          </w:p>
        </w:tc>
        <w:tc>
          <w:tcPr>
            <w:tcW w:w="2160" w:type="dxa"/>
          </w:tcPr>
          <w:p w14:paraId="10F54055" w14:textId="77777777" w:rsidR="00980FBE" w:rsidRDefault="00000000">
            <w:r>
              <w:t>Warning shown</w:t>
            </w:r>
          </w:p>
        </w:tc>
      </w:tr>
      <w:tr w:rsidR="00980FBE" w14:paraId="47390D40" w14:textId="77777777">
        <w:tc>
          <w:tcPr>
            <w:tcW w:w="2160" w:type="dxa"/>
          </w:tcPr>
          <w:p w14:paraId="5AC764BB" w14:textId="77777777" w:rsidR="00980FBE" w:rsidRDefault="00000000">
            <w:r>
              <w:t>TC_29</w:t>
            </w:r>
          </w:p>
        </w:tc>
        <w:tc>
          <w:tcPr>
            <w:tcW w:w="2160" w:type="dxa"/>
          </w:tcPr>
          <w:p w14:paraId="2E703353" w14:textId="77777777" w:rsidR="00980FBE" w:rsidRDefault="00000000">
            <w:r>
              <w:t>View Summary</w:t>
            </w:r>
          </w:p>
        </w:tc>
        <w:tc>
          <w:tcPr>
            <w:tcW w:w="2160" w:type="dxa"/>
          </w:tcPr>
          <w:p w14:paraId="216DC561" w14:textId="77777777" w:rsidR="00980FBE" w:rsidRDefault="00000000">
            <w:r>
              <w:t>Open budget page</w:t>
            </w:r>
          </w:p>
        </w:tc>
        <w:tc>
          <w:tcPr>
            <w:tcW w:w="2160" w:type="dxa"/>
          </w:tcPr>
          <w:p w14:paraId="0B39E5FF" w14:textId="77777777" w:rsidR="00980FBE" w:rsidRDefault="00000000">
            <w:r>
              <w:t>Summary displayed</w:t>
            </w:r>
          </w:p>
        </w:tc>
      </w:tr>
    </w:tbl>
    <w:p w14:paraId="72BE3121" w14:textId="77777777" w:rsidR="00980FBE" w:rsidRDefault="00000000">
      <w:pPr>
        <w:pStyle w:val="Heading1"/>
      </w:pPr>
      <w:r>
        <w:t>9. AI Assistant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46806181" w14:textId="77777777">
        <w:tc>
          <w:tcPr>
            <w:tcW w:w="2160" w:type="dxa"/>
          </w:tcPr>
          <w:p w14:paraId="056FB9E0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2A3A75A8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1FC0791D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35F30129" w14:textId="77777777" w:rsidR="00980FBE" w:rsidRDefault="00000000">
            <w:r>
              <w:t>Expected Result</w:t>
            </w:r>
          </w:p>
        </w:tc>
      </w:tr>
      <w:tr w:rsidR="00980FBE" w14:paraId="421911D9" w14:textId="77777777">
        <w:tc>
          <w:tcPr>
            <w:tcW w:w="2160" w:type="dxa"/>
          </w:tcPr>
          <w:p w14:paraId="46296303" w14:textId="77777777" w:rsidR="00980FBE" w:rsidRDefault="00000000">
            <w:r>
              <w:t>TC_30</w:t>
            </w:r>
          </w:p>
        </w:tc>
        <w:tc>
          <w:tcPr>
            <w:tcW w:w="2160" w:type="dxa"/>
          </w:tcPr>
          <w:p w14:paraId="3CC83911" w14:textId="77777777" w:rsidR="00980FBE" w:rsidRDefault="00000000">
            <w:r>
              <w:t>Suggest Vendor</w:t>
            </w:r>
          </w:p>
        </w:tc>
        <w:tc>
          <w:tcPr>
            <w:tcW w:w="2160" w:type="dxa"/>
          </w:tcPr>
          <w:p w14:paraId="684205E2" w14:textId="77777777" w:rsidR="00980FBE" w:rsidRDefault="00000000">
            <w:r>
              <w:t>Click suggestion</w:t>
            </w:r>
          </w:p>
        </w:tc>
        <w:tc>
          <w:tcPr>
            <w:tcW w:w="2160" w:type="dxa"/>
          </w:tcPr>
          <w:p w14:paraId="47E89E98" w14:textId="77777777" w:rsidR="00980FBE" w:rsidRDefault="00000000">
            <w:r>
              <w:t>Relevant vendor shown</w:t>
            </w:r>
          </w:p>
        </w:tc>
      </w:tr>
      <w:tr w:rsidR="00980FBE" w14:paraId="446E246B" w14:textId="77777777">
        <w:tc>
          <w:tcPr>
            <w:tcW w:w="2160" w:type="dxa"/>
          </w:tcPr>
          <w:p w14:paraId="56CE897F" w14:textId="77777777" w:rsidR="00980FBE" w:rsidRDefault="00000000">
            <w:r>
              <w:t>TC_31</w:t>
            </w:r>
          </w:p>
        </w:tc>
        <w:tc>
          <w:tcPr>
            <w:tcW w:w="2160" w:type="dxa"/>
          </w:tcPr>
          <w:p w14:paraId="4C7DBAE8" w14:textId="77777777" w:rsidR="00980FBE" w:rsidRDefault="00000000">
            <w:r>
              <w:t>Timeline Suggestion</w:t>
            </w:r>
          </w:p>
        </w:tc>
        <w:tc>
          <w:tcPr>
            <w:tcW w:w="2160" w:type="dxa"/>
          </w:tcPr>
          <w:p w14:paraId="0E783418" w14:textId="77777777" w:rsidR="00980FBE" w:rsidRDefault="00000000">
            <w:r>
              <w:t>Ask AI</w:t>
            </w:r>
          </w:p>
        </w:tc>
        <w:tc>
          <w:tcPr>
            <w:tcW w:w="2160" w:type="dxa"/>
          </w:tcPr>
          <w:p w14:paraId="34734015" w14:textId="77777777" w:rsidR="00980FBE" w:rsidRDefault="00000000">
            <w:r>
              <w:t>Timeline displayed</w:t>
            </w:r>
          </w:p>
        </w:tc>
      </w:tr>
    </w:tbl>
    <w:p w14:paraId="5077FEF4" w14:textId="77777777" w:rsidR="00980FBE" w:rsidRDefault="00000000">
      <w:pPr>
        <w:pStyle w:val="Heading1"/>
      </w:pPr>
      <w:r>
        <w:t>10. Notifications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773DC347" w14:textId="77777777">
        <w:tc>
          <w:tcPr>
            <w:tcW w:w="2160" w:type="dxa"/>
          </w:tcPr>
          <w:p w14:paraId="267CA791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17351FBF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6C0FB375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31647DE0" w14:textId="77777777" w:rsidR="00980FBE" w:rsidRDefault="00000000">
            <w:r>
              <w:t>Expected Result</w:t>
            </w:r>
          </w:p>
        </w:tc>
      </w:tr>
      <w:tr w:rsidR="00980FBE" w14:paraId="738CBF10" w14:textId="77777777">
        <w:tc>
          <w:tcPr>
            <w:tcW w:w="2160" w:type="dxa"/>
          </w:tcPr>
          <w:p w14:paraId="177970E2" w14:textId="77777777" w:rsidR="00980FBE" w:rsidRDefault="00000000">
            <w:r>
              <w:t>TC_32</w:t>
            </w:r>
          </w:p>
        </w:tc>
        <w:tc>
          <w:tcPr>
            <w:tcW w:w="2160" w:type="dxa"/>
          </w:tcPr>
          <w:p w14:paraId="28EC4BC5" w14:textId="77777777" w:rsidR="00980FBE" w:rsidRDefault="00000000">
            <w:r>
              <w:t>Booking Alert</w:t>
            </w:r>
          </w:p>
        </w:tc>
        <w:tc>
          <w:tcPr>
            <w:tcW w:w="2160" w:type="dxa"/>
          </w:tcPr>
          <w:p w14:paraId="0C238ADA" w14:textId="77777777" w:rsidR="00980FBE" w:rsidRDefault="00000000">
            <w:r>
              <w:t>New booking</w:t>
            </w:r>
          </w:p>
        </w:tc>
        <w:tc>
          <w:tcPr>
            <w:tcW w:w="2160" w:type="dxa"/>
          </w:tcPr>
          <w:p w14:paraId="4A928F35" w14:textId="77777777" w:rsidR="00980FBE" w:rsidRDefault="00000000">
            <w:r>
              <w:t>Notification appears</w:t>
            </w:r>
          </w:p>
        </w:tc>
      </w:tr>
      <w:tr w:rsidR="00980FBE" w14:paraId="1D55B11A" w14:textId="77777777">
        <w:tc>
          <w:tcPr>
            <w:tcW w:w="2160" w:type="dxa"/>
          </w:tcPr>
          <w:p w14:paraId="798ACEB5" w14:textId="77777777" w:rsidR="00980FBE" w:rsidRDefault="00000000">
            <w:r>
              <w:t>TC_33</w:t>
            </w:r>
          </w:p>
        </w:tc>
        <w:tc>
          <w:tcPr>
            <w:tcW w:w="2160" w:type="dxa"/>
          </w:tcPr>
          <w:p w14:paraId="5D28E65F" w14:textId="77777777" w:rsidR="00980FBE" w:rsidRDefault="00000000">
            <w:r>
              <w:t>RSVP Update</w:t>
            </w:r>
          </w:p>
        </w:tc>
        <w:tc>
          <w:tcPr>
            <w:tcW w:w="2160" w:type="dxa"/>
          </w:tcPr>
          <w:p w14:paraId="051AA4A8" w14:textId="77777777" w:rsidR="00980FBE" w:rsidRDefault="00000000">
            <w:r>
              <w:t>Guest responds</w:t>
            </w:r>
          </w:p>
        </w:tc>
        <w:tc>
          <w:tcPr>
            <w:tcW w:w="2160" w:type="dxa"/>
          </w:tcPr>
          <w:p w14:paraId="6A2B61D9" w14:textId="77777777" w:rsidR="00980FBE" w:rsidRDefault="00000000">
            <w:r>
              <w:t>Notification shown</w:t>
            </w:r>
          </w:p>
        </w:tc>
      </w:tr>
    </w:tbl>
    <w:p w14:paraId="7B78022A" w14:textId="77777777" w:rsidR="00980FBE" w:rsidRDefault="00000000">
      <w:pPr>
        <w:pStyle w:val="Heading1"/>
      </w:pPr>
      <w:r>
        <w:t>11. Logout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FBE" w14:paraId="0C81F86C" w14:textId="77777777">
        <w:tc>
          <w:tcPr>
            <w:tcW w:w="2160" w:type="dxa"/>
          </w:tcPr>
          <w:p w14:paraId="45F80FA6" w14:textId="77777777" w:rsidR="00980FBE" w:rsidRDefault="00000000">
            <w:r>
              <w:t>Test Case ID</w:t>
            </w:r>
          </w:p>
        </w:tc>
        <w:tc>
          <w:tcPr>
            <w:tcW w:w="2160" w:type="dxa"/>
          </w:tcPr>
          <w:p w14:paraId="587D4006" w14:textId="77777777" w:rsidR="00980FBE" w:rsidRDefault="00000000">
            <w:r>
              <w:t>Scenario</w:t>
            </w:r>
          </w:p>
        </w:tc>
        <w:tc>
          <w:tcPr>
            <w:tcW w:w="2160" w:type="dxa"/>
          </w:tcPr>
          <w:p w14:paraId="580E1586" w14:textId="77777777" w:rsidR="00980FBE" w:rsidRDefault="00000000">
            <w:r>
              <w:t>Steps</w:t>
            </w:r>
          </w:p>
        </w:tc>
        <w:tc>
          <w:tcPr>
            <w:tcW w:w="2160" w:type="dxa"/>
          </w:tcPr>
          <w:p w14:paraId="2F5C8C60" w14:textId="77777777" w:rsidR="00980FBE" w:rsidRDefault="00000000">
            <w:r>
              <w:t>Expected Result</w:t>
            </w:r>
          </w:p>
        </w:tc>
      </w:tr>
      <w:tr w:rsidR="00980FBE" w14:paraId="37B76987" w14:textId="77777777">
        <w:tc>
          <w:tcPr>
            <w:tcW w:w="2160" w:type="dxa"/>
          </w:tcPr>
          <w:p w14:paraId="71240DE4" w14:textId="77777777" w:rsidR="00980FBE" w:rsidRDefault="00000000">
            <w:r>
              <w:t>TC_34</w:t>
            </w:r>
          </w:p>
        </w:tc>
        <w:tc>
          <w:tcPr>
            <w:tcW w:w="2160" w:type="dxa"/>
          </w:tcPr>
          <w:p w14:paraId="0F35C8AF" w14:textId="77777777" w:rsidR="00980FBE" w:rsidRDefault="00000000">
            <w:r>
              <w:t>Logout</w:t>
            </w:r>
          </w:p>
        </w:tc>
        <w:tc>
          <w:tcPr>
            <w:tcW w:w="2160" w:type="dxa"/>
          </w:tcPr>
          <w:p w14:paraId="1D60A7EF" w14:textId="77777777" w:rsidR="00980FBE" w:rsidRDefault="00000000">
            <w:r>
              <w:t>Click logout</w:t>
            </w:r>
          </w:p>
        </w:tc>
        <w:tc>
          <w:tcPr>
            <w:tcW w:w="2160" w:type="dxa"/>
          </w:tcPr>
          <w:p w14:paraId="201744CF" w14:textId="77777777" w:rsidR="00980FBE" w:rsidRDefault="00000000">
            <w:r>
              <w:t>Redirect to login</w:t>
            </w:r>
          </w:p>
        </w:tc>
      </w:tr>
      <w:tr w:rsidR="00980FBE" w14:paraId="0FC9A319" w14:textId="77777777">
        <w:tc>
          <w:tcPr>
            <w:tcW w:w="2160" w:type="dxa"/>
          </w:tcPr>
          <w:p w14:paraId="12583FF4" w14:textId="77777777" w:rsidR="00980FBE" w:rsidRDefault="00000000">
            <w:r>
              <w:t>TC_35</w:t>
            </w:r>
          </w:p>
        </w:tc>
        <w:tc>
          <w:tcPr>
            <w:tcW w:w="2160" w:type="dxa"/>
          </w:tcPr>
          <w:p w14:paraId="5E9A3A4C" w14:textId="77777777" w:rsidR="00980FBE" w:rsidRDefault="00000000">
            <w:r>
              <w:t>Session Clear</w:t>
            </w:r>
          </w:p>
        </w:tc>
        <w:tc>
          <w:tcPr>
            <w:tcW w:w="2160" w:type="dxa"/>
          </w:tcPr>
          <w:p w14:paraId="5DBB5A76" w14:textId="77777777" w:rsidR="00980FBE" w:rsidRDefault="00000000">
            <w:r>
              <w:t>After logout</w:t>
            </w:r>
          </w:p>
        </w:tc>
        <w:tc>
          <w:tcPr>
            <w:tcW w:w="2160" w:type="dxa"/>
          </w:tcPr>
          <w:p w14:paraId="778A4D6F" w14:textId="77777777" w:rsidR="00980FBE" w:rsidRDefault="00000000">
            <w:r>
              <w:t>Access denied to dashboard</w:t>
            </w:r>
          </w:p>
        </w:tc>
      </w:tr>
    </w:tbl>
    <w:p w14:paraId="4582AEA7" w14:textId="77777777" w:rsidR="00F0412B" w:rsidRDefault="00F0412B"/>
    <w:sectPr w:rsidR="00F041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996207">
    <w:abstractNumId w:val="8"/>
  </w:num>
  <w:num w:numId="2" w16cid:durableId="1283263185">
    <w:abstractNumId w:val="6"/>
  </w:num>
  <w:num w:numId="3" w16cid:durableId="2054307482">
    <w:abstractNumId w:val="5"/>
  </w:num>
  <w:num w:numId="4" w16cid:durableId="1018892481">
    <w:abstractNumId w:val="4"/>
  </w:num>
  <w:num w:numId="5" w16cid:durableId="1658604770">
    <w:abstractNumId w:val="7"/>
  </w:num>
  <w:num w:numId="6" w16cid:durableId="956982639">
    <w:abstractNumId w:val="3"/>
  </w:num>
  <w:num w:numId="7" w16cid:durableId="1296108653">
    <w:abstractNumId w:val="2"/>
  </w:num>
  <w:num w:numId="8" w16cid:durableId="401292046">
    <w:abstractNumId w:val="1"/>
  </w:num>
  <w:num w:numId="9" w16cid:durableId="156355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CEA"/>
    <w:rsid w:val="0029639D"/>
    <w:rsid w:val="00326F90"/>
    <w:rsid w:val="00511269"/>
    <w:rsid w:val="00946087"/>
    <w:rsid w:val="00980FBE"/>
    <w:rsid w:val="00AA1D8D"/>
    <w:rsid w:val="00B47730"/>
    <w:rsid w:val="00CB0664"/>
    <w:rsid w:val="00F04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27A8A"/>
  <w14:defaultImageDpi w14:val="300"/>
  <w15:docId w15:val="{90F60BB3-1B5D-46D3-BF4B-0FFA8D50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Priyanshi Mehta</cp:lastModifiedBy>
  <cp:revision>3</cp:revision>
  <dcterms:created xsi:type="dcterms:W3CDTF">2026-04-02T06:09:00Z</dcterms:created>
  <dcterms:modified xsi:type="dcterms:W3CDTF">2026-04-02T06:10:00Z</dcterms:modified>
  <cp:category/>
</cp:coreProperties>
</file>